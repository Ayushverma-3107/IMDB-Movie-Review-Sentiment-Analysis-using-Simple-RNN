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IMDB Movie Review Sentiment Analysis Using Simple RNN</w:t>
      </w:r>
    </w:p>
    <w:p>
      <w:pPr>
        <w:jc w:val="center"/>
      </w:pPr>
      <w:r>
        <w:rPr>
          <w:b/>
        </w:rPr>
        <w:t>Professional Project Report</w:t>
        <w:br/>
      </w:r>
      <w:r>
        <w:t>Prepared using Python, TensorFlow, Keras and Streamlit</w:t>
      </w:r>
    </w:p>
    <w:p>
      <w:pPr>
        <w:pStyle w:val="Heading1"/>
      </w:pPr>
      <w:r>
        <w:t>Abstract</w:t>
      </w:r>
    </w:p>
    <w:p>
      <w:r>
        <w:t>This project presents an end-to-end Natural Language Processing (NLP) solution for sentiment classification of IMDB movie reviews. A Simple Recurrent Neural Network (Simple RNN) learns sequential patterns in text after preprocessing, tokenization, word indexing, and sequence padding. The trained TensorFlow/Keras model is deployed through a Streamlit web application for real-time predictions.</w:t>
      </w:r>
    </w:p>
    <w:p>
      <w:pPr>
        <w:pStyle w:val="Heading1"/>
      </w:pPr>
      <w:r>
        <w:t>Problem Statement</w:t>
      </w:r>
    </w:p>
    <w:p>
      <w:r>
        <w:t>Manually analyzing thousands of online reviews is inefficient. The goal is to automatically classify reviews into positive or negative sentiment with a deep learning model.</w:t>
      </w:r>
    </w:p>
    <w:p>
      <w:pPr>
        <w:pStyle w:val="Heading1"/>
      </w:pPr>
      <w:r>
        <w:t>Objectives</w:t>
      </w:r>
    </w:p>
    <w:p>
      <w:r>
        <w:t>• Build an accurate sentiment classifier.</w:t>
        <w:br/>
        <w:t>• Learn text preprocessing and embeddings.</w:t>
        <w:br/>
        <w:t>• Train and evaluate a Simple RNN.</w:t>
        <w:br/>
        <w:t>• Deploy a user-friendly web application.</w:t>
      </w:r>
    </w:p>
    <w:p>
      <w:pPr>
        <w:pStyle w:val="Heading1"/>
      </w:pPr>
      <w:r>
        <w:t>Technology Stack</w:t>
      </w:r>
    </w:p>
    <w:p>
      <w:r>
        <w:t>Programming Language: Python</w:t>
        <w:br/>
        <w:t>Frameworks: TensorFlow, Keras, Streamlit</w:t>
        <w:br/>
        <w:t>Libraries: NumPy</w:t>
        <w:br/>
        <w:t>Domain: Natural Language Processing, Deep Learning</w:t>
      </w:r>
    </w:p>
    <w:p>
      <w:pPr>
        <w:pStyle w:val="Heading1"/>
      </w:pPr>
      <w:r>
        <w:t>System Architecture</w:t>
      </w:r>
    </w:p>
    <w:p>
      <w:r>
        <w:t>Input Review → Text Preprocessing → Tokenization &amp; Word Indexing → Sequence Padding → Embedding Layer → Simple RNN → Dense Output Layer → Sentiment Prediction.</w:t>
      </w:r>
    </w:p>
    <w:p>
      <w:pPr>
        <w:pStyle w:val="Heading1"/>
      </w:pPr>
      <w:r>
        <w:t>Implementation</w:t>
      </w:r>
    </w:p>
    <w:p>
      <w:r>
        <w:t>The application loads a pre-trained .h5 model, preprocesses user-entered reviews, converts them into padded integer sequences, performs inference, and displays Positive or Negative sentiment with a prediction score.</w:t>
      </w:r>
    </w:p>
    <w:p>
      <w:pPr>
        <w:pStyle w:val="Heading1"/>
      </w:pPr>
      <w:r>
        <w:t>Features</w:t>
      </w:r>
    </w:p>
    <w:p>
      <w:r>
        <w:t>• Real-time prediction</w:t>
        <w:br/>
        <w:t>• Interactive Streamlit interface</w:t>
        <w:br/>
        <w:t>• Reusable trained model</w:t>
        <w:br/>
        <w:t>• Efficient preprocessing pipeline</w:t>
      </w:r>
    </w:p>
    <w:p>
      <w:pPr>
        <w:pStyle w:val="Heading1"/>
      </w:pPr>
      <w:r>
        <w:t>Results</w:t>
      </w:r>
    </w:p>
    <w:p>
      <w:r>
        <w:t>The application successfully predicts sentiment for unseen movie reviews and demonstrates practical deployment of a deep learning NLP model.</w:t>
      </w:r>
    </w:p>
    <w:p>
      <w:pPr>
        <w:pStyle w:val="Heading1"/>
      </w:pPr>
      <w:r>
        <w:t>Advantages</w:t>
      </w:r>
    </w:p>
    <w:p>
      <w:r>
        <w:t>Easy to use, scalable, demonstrates sequence learning, suitable as a baseline for sentiment analysis.</w:t>
      </w:r>
    </w:p>
    <w:p>
      <w:pPr>
        <w:pStyle w:val="Heading1"/>
      </w:pPr>
      <w:r>
        <w:t>Limitations</w:t>
      </w:r>
    </w:p>
    <w:p>
      <w:r>
        <w:t>Simple RNN may struggle with very long-term dependencies compared with LSTM, GRU, or Transformer models.</w:t>
      </w:r>
    </w:p>
    <w:p>
      <w:pPr>
        <w:pStyle w:val="Heading1"/>
      </w:pPr>
      <w:r>
        <w:t>Future Scope</w:t>
      </w:r>
    </w:p>
    <w:p>
      <w:r>
        <w:t>Improve performance using LSTM/GRU, pretrained embeddings, Transformer architectures (BERT), multilingual support, cloud deployment, REST API integration.</w:t>
      </w:r>
    </w:p>
    <w:p>
      <w:pPr>
        <w:pStyle w:val="Heading1"/>
      </w:pPr>
      <w:r>
        <w:t>Conclusion</w:t>
      </w:r>
    </w:p>
    <w:p>
      <w:r>
        <w:t>The project demonstrates the complete lifecycle of a deep learning NLP application—from preprocessing and model training to deployment with Streamlit—making it a strong foundation for real-world sentiment analysis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